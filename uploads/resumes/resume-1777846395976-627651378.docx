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MUHAMMAD SABIR AMIR</w:t>
      </w:r>
    </w:p>
    <w:p>
      <w:pPr>
        <w:jc w:val="center"/>
      </w:pPr>
      <w:r>
        <w:rPr>
          <w:sz w:val="22"/>
        </w:rPr>
        <w:t>Software Engineer | Full Stack Developer | MERN Stack Developer</w:t>
      </w:r>
    </w:p>
    <w:p>
      <w:pPr>
        <w:jc w:val="center"/>
      </w:pPr>
      <w:r>
        <w:rPr>
          <w:sz w:val="20"/>
        </w:rPr>
        <w:t>Rawalpindi, Pakistan | 0310-5518501 | sabiramir892@gmail.com</w:t>
      </w:r>
    </w:p>
    <w:p>
      <w:pPr>
        <w:jc w:val="center"/>
      </w:pPr>
      <w:r>
        <w:rPr>
          <w:sz w:val="18"/>
        </w:rPr>
        <w:t>LinkedIn: https://www.linkedin.com/in/sabir-malik-3151a1377?utm_source=share_via&amp;utm_content=profile&amp;utm_medium=member_android</w:t>
        <w:br/>
        <w:t>GitHub: https://github.com/SabirMalik006</w:t>
        <w:br/>
        <w:t>Portfolio: https://personal-one-blush.vercel.app/</w:t>
      </w:r>
    </w:p>
    <w:p>
      <w:r>
        <w:rPr>
          <w:b/>
          <w:sz w:val="22"/>
        </w:rPr>
        <w:t>PROFESSIONAL SUMMARY</w:t>
      </w:r>
    </w:p>
    <w:p>
      <w:r>
        <w:rPr>
          <w:sz w:val="20"/>
        </w:rPr>
        <w:t>Passionate Software Engineer and MERN Stack Developer with 1+ year of hands-on experience building responsive, scalable, and user-focused web applications. Skilled in developing clean frontend interfaces and efficient backend APIs, with a strong focus on solving real-world user problems through modern development practices.</w:t>
      </w:r>
    </w:p>
    <w:p>
      <w:r>
        <w:rPr>
          <w:b/>
          <w:sz w:val="22"/>
        </w:rPr>
        <w:t>EDUCATION</w:t>
      </w:r>
    </w:p>
    <w:p>
      <w:r>
        <w:rPr>
          <w:sz w:val="20"/>
        </w:rPr>
        <w:t>Bachelor of Science in Computer Science (BSCS) — 2022 – 2026</w:t>
      </w:r>
    </w:p>
    <w:p>
      <w:r>
        <w:rPr>
          <w:b/>
          <w:sz w:val="22"/>
        </w:rPr>
        <w:t>SKILLS</w:t>
      </w:r>
    </w:p>
    <w:p>
      <w:r>
        <w:rPr>
          <w:sz w:val="20"/>
        </w:rPr>
        <w:t>HTML, CSS, JavaScript (ES6+), TypeScript, React.js, Next.js, Responsive Design, Tailwind CSS, Bootstrap, Node.js, Express.js, MongoDB, PostgreSQL, Mongoose, Drizzle ORM, Sequelize, REST APIs, Git, GitHub, Deployment (Vercel).</w:t>
      </w:r>
    </w:p>
    <w:p>
      <w:r>
        <w:rPr>
          <w:b/>
          <w:sz w:val="22"/>
        </w:rPr>
        <w:t>EXPERIENCE</w:t>
      </w:r>
    </w:p>
    <w:p>
      <w:r>
        <w:rPr>
          <w:sz w:val="20"/>
        </w:rPr>
        <w:t>• Full Stack Developer (MERN) — ASK WebSolutions (Current)</w:t>
      </w:r>
    </w:p>
    <w:p>
      <w:r>
        <w:rPr>
          <w:sz w:val="20"/>
        </w:rPr>
        <w:t>• MERN Stack Developer Intern — Earth Scan Systems (2 Months)</w:t>
      </w:r>
    </w:p>
    <w:p>
      <w:r>
        <w:rPr>
          <w:sz w:val="20"/>
        </w:rPr>
        <w:t>• MERN Stack Developer Intern — TechTribe (3 Months)</w:t>
      </w:r>
    </w:p>
    <w:p>
      <w:r>
        <w:rPr>
          <w:sz w:val="20"/>
        </w:rPr>
        <w:t>• Frontend Engineer Intern — UpTech Sol (3 Months)</w:t>
      </w:r>
    </w:p>
    <w:p>
      <w:r>
        <w:rPr>
          <w:b/>
          <w:sz w:val="22"/>
        </w:rPr>
        <w:t>PROJECTS</w:t>
      </w:r>
    </w:p>
    <w:p>
      <w:r>
        <w:rPr>
          <w:b/>
          <w:sz w:val="20"/>
        </w:rPr>
        <w:t xml:space="preserve">CarryMe: </w:t>
      </w:r>
      <w:r>
        <w:rPr>
          <w:sz w:val="20"/>
        </w:rPr>
        <w:t>A modern responsive web platform with dynamic sections and clean UI. (https://carryme.vercel.app/#reviews)</w:t>
      </w:r>
    </w:p>
    <w:p>
      <w:r>
        <w:rPr>
          <w:b/>
          <w:sz w:val="20"/>
        </w:rPr>
        <w:t xml:space="preserve">Horizon: </w:t>
      </w:r>
      <w:r>
        <w:rPr>
          <w:sz w:val="20"/>
        </w:rPr>
        <w:t>A modern landing page showcasing strong UI/UX layout skills. (https://horizon-nu-gray.vercel.app/)</w:t>
      </w:r>
    </w:p>
    <w:p>
      <w:r>
        <w:rPr>
          <w:b/>
          <w:sz w:val="20"/>
        </w:rPr>
        <w:t xml:space="preserve">Herd: </w:t>
      </w:r>
      <w:r>
        <w:rPr>
          <w:sz w:val="20"/>
        </w:rPr>
        <w:t>A responsive interface project with interactive and modern design. (https://herd-1.vercel.app/)</w:t>
      </w:r>
    </w:p>
    <w:p>
      <w:r>
        <w:rPr>
          <w:b/>
          <w:sz w:val="20"/>
        </w:rPr>
        <w:t xml:space="preserve">Safety: </w:t>
      </w:r>
      <w:r>
        <w:rPr>
          <w:sz w:val="20"/>
        </w:rPr>
        <w:t>A professional safety-focused website UI with structured content. (https://safety-teal.vercel.app/)</w:t>
      </w:r>
    </w:p>
    <w:p>
      <w:r>
        <w:rPr>
          <w:b/>
          <w:sz w:val="20"/>
        </w:rPr>
        <w:t xml:space="preserve">Intro AI: </w:t>
      </w:r>
      <w:r>
        <w:rPr>
          <w:sz w:val="20"/>
        </w:rPr>
        <w:t>AI-themed landing page with responsive layout and modern styling. (https://intro-ai-silk.vercel.app/)</w:t>
      </w:r>
    </w:p>
    <w:p>
      <w:r>
        <w:rPr>
          <w:b/>
          <w:sz w:val="22"/>
        </w:rPr>
        <w:t>AWARDS</w:t>
      </w:r>
    </w:p>
    <w:p>
      <w:r>
        <w:rPr>
          <w:sz w:val="20"/>
        </w:rPr>
        <w:t>• PM Youth Laptop Scheme (2025)</w:t>
      </w:r>
    </w:p>
    <w:p>
      <w:r>
        <w:rPr>
          <w:sz w:val="20"/>
        </w:rPr>
        <w:t>• University Merit-Based Scholarship (2025)</w:t>
      </w:r>
    </w:p>
    <w:p>
      <w:r>
        <w:rPr>
          <w:b/>
          <w:sz w:val="22"/>
        </w:rPr>
        <w:t>LANGUAGES</w:t>
      </w:r>
    </w:p>
    <w:p>
      <w:r>
        <w:rPr>
          <w:sz w:val="20"/>
        </w:rPr>
        <w:t>Urdu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